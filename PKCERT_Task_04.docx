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8EE" w:rsidRPr="003208AA" w:rsidRDefault="001D58EE" w:rsidP="001D58EE">
      <w:pPr>
        <w:pStyle w:val="NoSpacing"/>
        <w:spacing w:line="360" w:lineRule="auto"/>
        <w:jc w:val="both"/>
        <w:rPr>
          <w:rFonts w:ascii="Times New Roman" w:hAnsi="Times New Roman" w:cs="Times New Roman"/>
          <w:b/>
          <w:sz w:val="28"/>
        </w:rPr>
      </w:pPr>
      <w:r w:rsidRPr="003208AA">
        <w:rPr>
          <w:rFonts w:ascii="Times New Roman" w:hAnsi="Times New Roman" w:cs="Times New Roman"/>
          <w:b/>
          <w:sz w:val="28"/>
        </w:rPr>
        <w:t>PKCERT Summer Internship 2026</w:t>
      </w:r>
    </w:p>
    <w:p w:rsidR="001D58EE" w:rsidRPr="003208AA" w:rsidRDefault="001D58EE" w:rsidP="001D58EE">
      <w:pPr>
        <w:pStyle w:val="NoSpacing"/>
        <w:spacing w:line="360" w:lineRule="auto"/>
        <w:jc w:val="both"/>
        <w:rPr>
          <w:rFonts w:ascii="Times New Roman" w:hAnsi="Times New Roman" w:cs="Times New Roman"/>
          <w:b/>
          <w:sz w:val="28"/>
        </w:rPr>
      </w:pPr>
      <w:r w:rsidRPr="003208AA">
        <w:rPr>
          <w:rFonts w:ascii="Times New Roman" w:hAnsi="Times New Roman" w:cs="Times New Roman"/>
          <w:b/>
          <w:sz w:val="28"/>
        </w:rPr>
        <w:t xml:space="preserve">Task 04 – </w:t>
      </w:r>
      <w:proofErr w:type="spellStart"/>
      <w:r w:rsidRPr="003208AA">
        <w:rPr>
          <w:rFonts w:ascii="Times New Roman" w:hAnsi="Times New Roman" w:cs="Times New Roman"/>
          <w:b/>
          <w:sz w:val="28"/>
        </w:rPr>
        <w:t>NumPy</w:t>
      </w:r>
      <w:proofErr w:type="spellEnd"/>
      <w:r w:rsidRPr="003208AA">
        <w:rPr>
          <w:rFonts w:ascii="Times New Roman" w:hAnsi="Times New Roman" w:cs="Times New Roman"/>
          <w:b/>
          <w:sz w:val="28"/>
        </w:rPr>
        <w:t xml:space="preserve"> &amp; Pandas for Data Analysis</w:t>
      </w:r>
    </w:p>
    <w:p w:rsidR="001D58EE" w:rsidRPr="003208AA" w:rsidRDefault="001D58EE" w:rsidP="001D58EE">
      <w:pPr>
        <w:pStyle w:val="NoSpacing"/>
        <w:spacing w:line="360" w:lineRule="auto"/>
        <w:jc w:val="both"/>
        <w:rPr>
          <w:rFonts w:ascii="Times New Roman" w:hAnsi="Times New Roman" w:cs="Times New Roman"/>
          <w:b/>
          <w:sz w:val="28"/>
        </w:rPr>
      </w:pPr>
      <w:r w:rsidRPr="003208AA">
        <w:rPr>
          <w:rFonts w:ascii="Times New Roman" w:hAnsi="Times New Roman" w:cs="Times New Roman"/>
          <w:b/>
          <w:sz w:val="28"/>
        </w:rPr>
        <w:t xml:space="preserve">Name: Ayesha </w:t>
      </w:r>
      <w:proofErr w:type="spellStart"/>
      <w:r w:rsidRPr="003208AA">
        <w:rPr>
          <w:rFonts w:ascii="Times New Roman" w:hAnsi="Times New Roman" w:cs="Times New Roman"/>
          <w:b/>
          <w:sz w:val="28"/>
        </w:rPr>
        <w:t>Bhatti</w:t>
      </w:r>
      <w:proofErr w:type="spellEnd"/>
    </w:p>
    <w:p w:rsidR="001D58EE" w:rsidRPr="003208AA" w:rsidRDefault="001D58EE" w:rsidP="001D58EE">
      <w:pPr>
        <w:pStyle w:val="NoSpacing"/>
        <w:spacing w:line="360" w:lineRule="auto"/>
        <w:jc w:val="both"/>
        <w:rPr>
          <w:rFonts w:ascii="Times New Roman" w:hAnsi="Times New Roman" w:cs="Times New Roman"/>
          <w:b/>
          <w:sz w:val="28"/>
        </w:rPr>
      </w:pPr>
      <w:r w:rsidRPr="003208AA">
        <w:rPr>
          <w:rFonts w:ascii="Times New Roman" w:hAnsi="Times New Roman" w:cs="Times New Roman"/>
          <w:b/>
          <w:sz w:val="28"/>
        </w:rPr>
        <w:t>Domain: AI &amp; Software Development</w:t>
      </w:r>
    </w:p>
    <w:p w:rsidR="001D58EE" w:rsidRPr="001D58EE" w:rsidRDefault="001D58EE" w:rsidP="001D58EE">
      <w:pPr>
        <w:pStyle w:val="NoSpacing"/>
        <w:spacing w:line="360" w:lineRule="auto"/>
        <w:jc w:val="both"/>
        <w:rPr>
          <w:rFonts w:ascii="Times New Roman" w:hAnsi="Times New Roman" w:cs="Times New Roman"/>
          <w:b/>
          <w:sz w:val="24"/>
        </w:rPr>
      </w:pPr>
      <w:r w:rsidRPr="001D58EE">
        <w:rPr>
          <w:rFonts w:ascii="Times New Roman" w:hAnsi="Times New Roman" w:cs="Times New Roman"/>
          <w:b/>
          <w:sz w:val="24"/>
        </w:rPr>
        <w:t>Introduction</w:t>
      </w:r>
    </w:p>
    <w:p w:rsidR="003208AA" w:rsidRPr="00EB6B8A" w:rsidRDefault="001D58EE" w:rsidP="001D58EE">
      <w:pPr>
        <w:pStyle w:val="NoSpacing"/>
        <w:spacing w:line="360" w:lineRule="auto"/>
        <w:jc w:val="both"/>
        <w:rPr>
          <w:rFonts w:ascii="Times New Roman" w:hAnsi="Times New Roman" w:cs="Times New Roman"/>
          <w:sz w:val="24"/>
        </w:rPr>
      </w:pPr>
      <w:r w:rsidRPr="001D58EE">
        <w:rPr>
          <w:rFonts w:ascii="Times New Roman" w:hAnsi="Times New Roman" w:cs="Times New Roman"/>
          <w:sz w:val="24"/>
        </w:rPr>
        <w:t xml:space="preserve">The objective of this task was to develop practical skills in </w:t>
      </w:r>
      <w:proofErr w:type="spellStart"/>
      <w:r w:rsidRPr="001D58EE">
        <w:rPr>
          <w:rFonts w:ascii="Times New Roman" w:hAnsi="Times New Roman" w:cs="Times New Roman"/>
          <w:sz w:val="24"/>
        </w:rPr>
        <w:t>NumPy</w:t>
      </w:r>
      <w:proofErr w:type="spellEnd"/>
      <w:r w:rsidRPr="001D58EE">
        <w:rPr>
          <w:rFonts w:ascii="Times New Roman" w:hAnsi="Times New Roman" w:cs="Times New Roman"/>
          <w:sz w:val="24"/>
        </w:rPr>
        <w:t xml:space="preserve"> and Pandas for numerical computing, data manipulation, and exploratory data analysis (EDA). </w:t>
      </w:r>
      <w:proofErr w:type="spellStart"/>
      <w:r w:rsidRPr="001D58EE">
        <w:rPr>
          <w:rFonts w:ascii="Times New Roman" w:hAnsi="Times New Roman" w:cs="Times New Roman"/>
          <w:sz w:val="24"/>
        </w:rPr>
        <w:t>NumPy</w:t>
      </w:r>
      <w:proofErr w:type="spellEnd"/>
      <w:r w:rsidRPr="001D58EE">
        <w:rPr>
          <w:rFonts w:ascii="Times New Roman" w:hAnsi="Times New Roman" w:cs="Times New Roman"/>
          <w:sz w:val="24"/>
        </w:rPr>
        <w:t xml:space="preserve"> was used to perform array operations and mathematical computations, while Pandas was used to organize, analyze, and visualize a public Loan Prediction dataset.</w:t>
      </w:r>
    </w:p>
    <w:p w:rsidR="001D58EE" w:rsidRPr="009E05F0" w:rsidRDefault="001D58EE" w:rsidP="009E05F0">
      <w:pPr>
        <w:pStyle w:val="NoSpacing"/>
        <w:spacing w:line="360" w:lineRule="auto"/>
        <w:jc w:val="both"/>
        <w:rPr>
          <w:rFonts w:ascii="Times New Roman" w:hAnsi="Times New Roman" w:cs="Times New Roman"/>
          <w:sz w:val="24"/>
        </w:rPr>
      </w:pPr>
      <w:r w:rsidRPr="009E05F0">
        <w:rPr>
          <w:rFonts w:ascii="Times New Roman" w:hAnsi="Times New Roman" w:cs="Times New Roman"/>
          <w:sz w:val="24"/>
        </w:rPr>
        <w:t xml:space="preserve">Part </w:t>
      </w:r>
      <w:proofErr w:type="gramStart"/>
      <w:r w:rsidRPr="009E05F0">
        <w:rPr>
          <w:rFonts w:ascii="Times New Roman" w:hAnsi="Times New Roman" w:cs="Times New Roman"/>
          <w:sz w:val="24"/>
        </w:rPr>
        <w:t>A</w:t>
      </w:r>
      <w:proofErr w:type="gramEnd"/>
      <w:r w:rsidRPr="009E05F0">
        <w:rPr>
          <w:rFonts w:ascii="Times New Roman" w:hAnsi="Times New Roman" w:cs="Times New Roman"/>
          <w:sz w:val="24"/>
        </w:rPr>
        <w:t xml:space="preserve"> – </w:t>
      </w:r>
      <w:proofErr w:type="spellStart"/>
      <w:r w:rsidRPr="009E05F0">
        <w:rPr>
          <w:rFonts w:ascii="Times New Roman" w:hAnsi="Times New Roman" w:cs="Times New Roman"/>
          <w:sz w:val="24"/>
        </w:rPr>
        <w:t>NumPy</w:t>
      </w:r>
      <w:proofErr w:type="spellEnd"/>
      <w:r w:rsidRPr="009E05F0">
        <w:rPr>
          <w:rFonts w:ascii="Times New Roman" w:hAnsi="Times New Roman" w:cs="Times New Roman"/>
          <w:sz w:val="24"/>
        </w:rPr>
        <w:t xml:space="preserve"> Fundamentals</w:t>
      </w:r>
    </w:p>
    <w:p w:rsidR="009E05F0" w:rsidRPr="009E05F0" w:rsidRDefault="009E05F0" w:rsidP="009E05F0">
      <w:pPr>
        <w:pStyle w:val="NoSpacing"/>
        <w:spacing w:line="360" w:lineRule="auto"/>
        <w:jc w:val="both"/>
        <w:rPr>
          <w:rFonts w:ascii="Times New Roman" w:hAnsi="Times New Roman" w:cs="Times New Roman"/>
          <w:sz w:val="24"/>
        </w:rPr>
      </w:pPr>
      <w:r w:rsidRPr="009E05F0">
        <w:rPr>
          <w:rStyle w:val="Strong"/>
          <w:rFonts w:ascii="Times New Roman" w:hAnsi="Times New Roman" w:cs="Times New Roman"/>
          <w:sz w:val="24"/>
        </w:rPr>
        <w:t>Objective</w:t>
      </w:r>
    </w:p>
    <w:p w:rsidR="009E05F0" w:rsidRDefault="009E05F0" w:rsidP="009E05F0">
      <w:pPr>
        <w:pStyle w:val="NoSpacing"/>
        <w:spacing w:line="360" w:lineRule="auto"/>
        <w:jc w:val="both"/>
        <w:rPr>
          <w:rFonts w:ascii="Times New Roman" w:hAnsi="Times New Roman" w:cs="Times New Roman"/>
          <w:sz w:val="24"/>
        </w:rPr>
      </w:pPr>
      <w:r w:rsidRPr="009E05F0">
        <w:rPr>
          <w:rFonts w:ascii="Times New Roman" w:hAnsi="Times New Roman" w:cs="Times New Roman"/>
          <w:sz w:val="24"/>
        </w:rPr>
        <w:t xml:space="preserve">To understand the fundamental concepts of </w:t>
      </w:r>
      <w:proofErr w:type="spellStart"/>
      <w:r w:rsidRPr="009E05F0">
        <w:rPr>
          <w:rFonts w:ascii="Times New Roman" w:hAnsi="Times New Roman" w:cs="Times New Roman"/>
          <w:sz w:val="24"/>
        </w:rPr>
        <w:t>NumPy</w:t>
      </w:r>
      <w:proofErr w:type="spellEnd"/>
      <w:r w:rsidRPr="009E05F0">
        <w:rPr>
          <w:rFonts w:ascii="Times New Roman" w:hAnsi="Times New Roman" w:cs="Times New Roman"/>
          <w:sz w:val="24"/>
        </w:rPr>
        <w:t xml:space="preserve"> and perform efficient numerical computations using arrays.</w:t>
      </w:r>
    </w:p>
    <w:p w:rsidR="009E05F0" w:rsidRPr="009E05F0" w:rsidRDefault="009E05F0" w:rsidP="009E05F0">
      <w:pPr>
        <w:pStyle w:val="NoSpacing"/>
        <w:spacing w:line="360" w:lineRule="auto"/>
        <w:jc w:val="both"/>
        <w:rPr>
          <w:rFonts w:ascii="Times New Roman" w:hAnsi="Times New Roman" w:cs="Times New Roman"/>
          <w:sz w:val="24"/>
        </w:rPr>
      </w:pPr>
    </w:p>
    <w:p w:rsidR="001D58EE" w:rsidRPr="001D58EE" w:rsidRDefault="001D58EE" w:rsidP="001D58EE">
      <w:pPr>
        <w:pStyle w:val="NoSpacing"/>
        <w:spacing w:line="360" w:lineRule="auto"/>
        <w:jc w:val="both"/>
        <w:rPr>
          <w:rFonts w:ascii="Times New Roman" w:hAnsi="Times New Roman" w:cs="Times New Roman"/>
          <w:sz w:val="24"/>
        </w:rPr>
      </w:pPr>
      <w:proofErr w:type="spellStart"/>
      <w:r w:rsidRPr="001D58EE">
        <w:rPr>
          <w:rFonts w:ascii="Times New Roman" w:hAnsi="Times New Roman" w:cs="Times New Roman"/>
          <w:sz w:val="24"/>
        </w:rPr>
        <w:t>NumPy</w:t>
      </w:r>
      <w:proofErr w:type="spellEnd"/>
      <w:r w:rsidRPr="001D58EE">
        <w:rPr>
          <w:rFonts w:ascii="Times New Roman" w:hAnsi="Times New Roman" w:cs="Times New Roman"/>
          <w:sz w:val="24"/>
        </w:rPr>
        <w:t xml:space="preserve"> was used to create one-dimensional and multi-dimensional arrays using different methods. Array indexing, slicing, reshaping, and mathematical operations were performed to manipulate data efficiently. Broadcasting was demonstrated to perform operations on arrays of different shapes without manually resizing them, making the code faster and more efficient. </w:t>
      </w:r>
      <w:proofErr w:type="spellStart"/>
      <w:r w:rsidRPr="001D58EE">
        <w:rPr>
          <w:rFonts w:ascii="Times New Roman" w:hAnsi="Times New Roman" w:cs="Times New Roman"/>
          <w:sz w:val="24"/>
        </w:rPr>
        <w:t>Vectorized</w:t>
      </w:r>
      <w:proofErr w:type="spellEnd"/>
      <w:r w:rsidRPr="001D58EE">
        <w:rPr>
          <w:rFonts w:ascii="Times New Roman" w:hAnsi="Times New Roman" w:cs="Times New Roman"/>
          <w:sz w:val="24"/>
        </w:rPr>
        <w:t xml:space="preserve"> operations were compared with traditional loops, showing that </w:t>
      </w:r>
      <w:proofErr w:type="spellStart"/>
      <w:r w:rsidRPr="001D58EE">
        <w:rPr>
          <w:rFonts w:ascii="Times New Roman" w:hAnsi="Times New Roman" w:cs="Times New Roman"/>
          <w:sz w:val="24"/>
        </w:rPr>
        <w:t>vectorization</w:t>
      </w:r>
      <w:proofErr w:type="spellEnd"/>
      <w:r w:rsidRPr="001D58EE">
        <w:rPr>
          <w:rFonts w:ascii="Times New Roman" w:hAnsi="Times New Roman" w:cs="Times New Roman"/>
          <w:sz w:val="24"/>
        </w:rPr>
        <w:t xml:space="preserve"> improves performance and reduces code complexity. Linear algebra operations such as dot product, matrix multiplication, transpose, and inverse were also implemented.</w:t>
      </w:r>
    </w:p>
    <w:p w:rsidR="001D58EE" w:rsidRPr="001D58EE" w:rsidRDefault="001D58EE" w:rsidP="001D58EE">
      <w:pPr>
        <w:pStyle w:val="NoSpacing"/>
        <w:spacing w:line="360" w:lineRule="auto"/>
        <w:jc w:val="both"/>
        <w:rPr>
          <w:rFonts w:ascii="Times New Roman" w:hAnsi="Times New Roman" w:cs="Times New Roman"/>
          <w:b/>
          <w:sz w:val="24"/>
        </w:rPr>
      </w:pPr>
      <w:r w:rsidRPr="001D58EE">
        <w:rPr>
          <w:rFonts w:ascii="Times New Roman" w:hAnsi="Times New Roman" w:cs="Times New Roman"/>
          <w:b/>
          <w:sz w:val="24"/>
        </w:rPr>
        <w:t>Advantages of Broadcasting</w:t>
      </w:r>
    </w:p>
    <w:p w:rsidR="001D58EE" w:rsidRPr="001D58EE" w:rsidRDefault="001D58EE" w:rsidP="001D58EE">
      <w:pPr>
        <w:pStyle w:val="ListParagraph"/>
        <w:numPr>
          <w:ilvl w:val="0"/>
          <w:numId w:val="14"/>
        </w:numPr>
        <w:spacing w:after="0" w:line="240" w:lineRule="auto"/>
        <w:rPr>
          <w:rFonts w:ascii="Times New Roman" w:eastAsia="Times New Roman" w:hAnsi="Times New Roman" w:cs="Times New Roman"/>
          <w:sz w:val="24"/>
          <w:szCs w:val="24"/>
        </w:rPr>
      </w:pPr>
      <w:r w:rsidRPr="001D58EE">
        <w:rPr>
          <w:rFonts w:ascii="Times New Roman" w:eastAsia="Times New Roman" w:hAnsi="Times New Roman" w:cs="Times New Roman"/>
          <w:sz w:val="24"/>
          <w:szCs w:val="24"/>
        </w:rPr>
        <w:t>Reduces the amount of code.</w:t>
      </w:r>
    </w:p>
    <w:p w:rsidR="001D58EE" w:rsidRPr="001D58EE" w:rsidRDefault="001D58EE" w:rsidP="001D58EE">
      <w:pPr>
        <w:pStyle w:val="ListParagraph"/>
        <w:numPr>
          <w:ilvl w:val="0"/>
          <w:numId w:val="14"/>
        </w:numPr>
        <w:spacing w:after="0" w:line="240" w:lineRule="auto"/>
        <w:rPr>
          <w:rFonts w:ascii="Times New Roman" w:eastAsia="Times New Roman" w:hAnsi="Times New Roman" w:cs="Times New Roman"/>
          <w:sz w:val="24"/>
          <w:szCs w:val="24"/>
        </w:rPr>
      </w:pPr>
      <w:r w:rsidRPr="001D58EE">
        <w:rPr>
          <w:rFonts w:ascii="Times New Roman" w:eastAsia="Times New Roman" w:hAnsi="Times New Roman" w:cs="Times New Roman"/>
          <w:sz w:val="24"/>
          <w:szCs w:val="24"/>
        </w:rPr>
        <w:t>Improves execution speed.</w:t>
      </w:r>
    </w:p>
    <w:p w:rsidR="001D58EE" w:rsidRPr="001D58EE" w:rsidRDefault="001D58EE" w:rsidP="001D58EE">
      <w:pPr>
        <w:pStyle w:val="ListParagraph"/>
        <w:numPr>
          <w:ilvl w:val="0"/>
          <w:numId w:val="14"/>
        </w:numPr>
        <w:spacing w:after="0" w:line="240" w:lineRule="auto"/>
        <w:rPr>
          <w:rFonts w:ascii="Times New Roman" w:eastAsia="Times New Roman" w:hAnsi="Times New Roman" w:cs="Times New Roman"/>
          <w:sz w:val="24"/>
          <w:szCs w:val="24"/>
        </w:rPr>
      </w:pPr>
      <w:r w:rsidRPr="001D58EE">
        <w:rPr>
          <w:rFonts w:ascii="Times New Roman" w:eastAsia="Times New Roman" w:hAnsi="Times New Roman" w:cs="Times New Roman"/>
          <w:sz w:val="24"/>
          <w:szCs w:val="24"/>
        </w:rPr>
        <w:t>Uses memory efficiently.</w:t>
      </w:r>
    </w:p>
    <w:p w:rsidR="001D58EE" w:rsidRDefault="001D58EE" w:rsidP="001D58EE">
      <w:pPr>
        <w:pStyle w:val="NoSpacing"/>
        <w:numPr>
          <w:ilvl w:val="0"/>
          <w:numId w:val="14"/>
        </w:numPr>
        <w:spacing w:line="360" w:lineRule="auto"/>
        <w:jc w:val="both"/>
        <w:rPr>
          <w:rFonts w:ascii="Times New Roman" w:hAnsi="Times New Roman" w:cs="Times New Roman"/>
          <w:sz w:val="24"/>
        </w:rPr>
      </w:pPr>
      <w:r w:rsidRPr="001D58EE">
        <w:rPr>
          <w:rFonts w:ascii="Times New Roman" w:eastAsia="Times New Roman" w:hAnsi="Times New Roman" w:cs="Times New Roman"/>
          <w:sz w:val="24"/>
          <w:szCs w:val="24"/>
        </w:rPr>
        <w:t>Simplifies mathematical operations on arrays.</w:t>
      </w:r>
    </w:p>
    <w:p w:rsidR="001D58EE" w:rsidRDefault="001D58EE" w:rsidP="001D58EE">
      <w:pPr>
        <w:pStyle w:val="NoSpacing"/>
        <w:spacing w:line="360" w:lineRule="auto"/>
        <w:jc w:val="both"/>
        <w:rPr>
          <w:rFonts w:ascii="Times New Roman" w:hAnsi="Times New Roman" w:cs="Times New Roman"/>
          <w:b/>
          <w:sz w:val="24"/>
        </w:rPr>
      </w:pPr>
      <w:proofErr w:type="spellStart"/>
      <w:r>
        <w:rPr>
          <w:rFonts w:ascii="Times New Roman" w:hAnsi="Times New Roman" w:cs="Times New Roman"/>
          <w:b/>
          <w:sz w:val="24"/>
        </w:rPr>
        <w:t>Ouput</w:t>
      </w:r>
      <w:proofErr w:type="spellEnd"/>
      <w:r>
        <w:rPr>
          <w:rFonts w:ascii="Times New Roman" w:hAnsi="Times New Roman" w:cs="Times New Roman"/>
          <w:b/>
          <w:sz w:val="24"/>
        </w:rPr>
        <w:t>:</w:t>
      </w:r>
    </w:p>
    <w:p w:rsidR="001D58EE" w:rsidRDefault="001D58EE" w:rsidP="001D58EE">
      <w:pPr>
        <w:pStyle w:val="NoSpacing"/>
        <w:spacing w:line="360" w:lineRule="auto"/>
        <w:jc w:val="both"/>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3437699" cy="3705170"/>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srcRect/>
                    <a:stretch>
                      <a:fillRect/>
                    </a:stretch>
                  </pic:blipFill>
                  <pic:spPr bwMode="auto">
                    <a:xfrm>
                      <a:off x="0" y="0"/>
                      <a:ext cx="3438067" cy="3705567"/>
                    </a:xfrm>
                    <a:prstGeom prst="rect">
                      <a:avLst/>
                    </a:prstGeom>
                    <a:noFill/>
                    <a:ln w="9525">
                      <a:noFill/>
                      <a:miter lim="800000"/>
                      <a:headEnd/>
                      <a:tailEnd/>
                    </a:ln>
                  </pic:spPr>
                </pic:pic>
              </a:graphicData>
            </a:graphic>
          </wp:inline>
        </w:drawing>
      </w:r>
      <w:r w:rsidRPr="001D58EE">
        <w:rPr>
          <w:rFonts w:ascii="Times New Roman" w:hAnsi="Times New Roman" w:cs="Times New Roman"/>
          <w:b/>
          <w:sz w:val="24"/>
        </w:rPr>
        <w:t xml:space="preserve"> </w:t>
      </w:r>
      <w:r w:rsidR="00EB6B8A" w:rsidRPr="00EB6B8A">
        <w:rPr>
          <w:rFonts w:ascii="Times New Roman" w:hAnsi="Times New Roman" w:cs="Times New Roman"/>
          <w:b/>
          <w:noProof/>
          <w:sz w:val="24"/>
        </w:rPr>
        <w:drawing>
          <wp:inline distT="0" distB="0" distL="0" distR="0">
            <wp:extent cx="3469412" cy="4376435"/>
            <wp:effectExtent l="19050" t="0" r="0" b="0"/>
            <wp:docPr id="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srcRect/>
                    <a:stretch>
                      <a:fillRect/>
                    </a:stretch>
                  </pic:blipFill>
                  <pic:spPr bwMode="auto">
                    <a:xfrm>
                      <a:off x="0" y="0"/>
                      <a:ext cx="3466522" cy="4372790"/>
                    </a:xfrm>
                    <a:prstGeom prst="rect">
                      <a:avLst/>
                    </a:prstGeom>
                    <a:noFill/>
                    <a:ln w="9525">
                      <a:noFill/>
                      <a:miter lim="800000"/>
                      <a:headEnd/>
                      <a:tailEnd/>
                    </a:ln>
                  </pic:spPr>
                </pic:pic>
              </a:graphicData>
            </a:graphic>
          </wp:inline>
        </w:drawing>
      </w:r>
      <w:r>
        <w:rPr>
          <w:rFonts w:ascii="Times New Roman" w:hAnsi="Times New Roman" w:cs="Times New Roman"/>
          <w:b/>
          <w:noProof/>
          <w:sz w:val="24"/>
        </w:rPr>
        <w:lastRenderedPageBreak/>
        <w:drawing>
          <wp:inline distT="0" distB="0" distL="0" distR="0">
            <wp:extent cx="3395414" cy="3472606"/>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srcRect/>
                    <a:stretch>
                      <a:fillRect/>
                    </a:stretch>
                  </pic:blipFill>
                  <pic:spPr bwMode="auto">
                    <a:xfrm>
                      <a:off x="0" y="0"/>
                      <a:ext cx="3398664" cy="3475930"/>
                    </a:xfrm>
                    <a:prstGeom prst="rect">
                      <a:avLst/>
                    </a:prstGeom>
                    <a:noFill/>
                    <a:ln w="9525">
                      <a:noFill/>
                      <a:miter lim="800000"/>
                      <a:headEnd/>
                      <a:tailEnd/>
                    </a:ln>
                  </pic:spPr>
                </pic:pic>
              </a:graphicData>
            </a:graphic>
          </wp:inline>
        </w:drawing>
      </w:r>
      <w:r w:rsidRPr="001D58EE">
        <w:rPr>
          <w:rFonts w:ascii="Times New Roman" w:hAnsi="Times New Roman" w:cs="Times New Roman"/>
          <w:b/>
          <w:sz w:val="24"/>
        </w:rPr>
        <w:t xml:space="preserve">  </w:t>
      </w:r>
      <w:r>
        <w:rPr>
          <w:rFonts w:ascii="Times New Roman" w:hAnsi="Times New Roman" w:cs="Times New Roman"/>
          <w:b/>
          <w:noProof/>
          <w:sz w:val="24"/>
        </w:rPr>
        <w:drawing>
          <wp:inline distT="0" distB="0" distL="0" distR="0">
            <wp:extent cx="3559266" cy="1966224"/>
            <wp:effectExtent l="19050" t="0" r="3084"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srcRect/>
                    <a:stretch>
                      <a:fillRect/>
                    </a:stretch>
                  </pic:blipFill>
                  <pic:spPr bwMode="auto">
                    <a:xfrm>
                      <a:off x="0" y="0"/>
                      <a:ext cx="3562993" cy="1968283"/>
                    </a:xfrm>
                    <a:prstGeom prst="rect">
                      <a:avLst/>
                    </a:prstGeom>
                    <a:noFill/>
                    <a:ln w="9525">
                      <a:noFill/>
                      <a:miter lim="800000"/>
                      <a:headEnd/>
                      <a:tailEnd/>
                    </a:ln>
                  </pic:spPr>
                </pic:pic>
              </a:graphicData>
            </a:graphic>
          </wp:inline>
        </w:drawing>
      </w:r>
    </w:p>
    <w:p w:rsidR="003208AA" w:rsidRDefault="003208AA" w:rsidP="001D58EE">
      <w:pPr>
        <w:pStyle w:val="NoSpacing"/>
        <w:spacing w:line="360" w:lineRule="auto"/>
        <w:jc w:val="both"/>
        <w:rPr>
          <w:rFonts w:ascii="Times New Roman" w:hAnsi="Times New Roman" w:cs="Times New Roman"/>
          <w:b/>
          <w:sz w:val="24"/>
        </w:rPr>
      </w:pPr>
    </w:p>
    <w:p w:rsidR="001D58EE" w:rsidRPr="009E05F0" w:rsidRDefault="001D58EE" w:rsidP="009E05F0">
      <w:pPr>
        <w:pStyle w:val="NoSpacing"/>
        <w:spacing w:line="360" w:lineRule="auto"/>
        <w:jc w:val="both"/>
        <w:rPr>
          <w:rFonts w:ascii="Times New Roman" w:hAnsi="Times New Roman" w:cs="Times New Roman"/>
          <w:b/>
          <w:sz w:val="24"/>
          <w:szCs w:val="24"/>
        </w:rPr>
      </w:pPr>
      <w:r w:rsidRPr="009E05F0">
        <w:rPr>
          <w:rFonts w:ascii="Times New Roman" w:hAnsi="Times New Roman" w:cs="Times New Roman"/>
          <w:b/>
          <w:sz w:val="24"/>
          <w:szCs w:val="24"/>
        </w:rPr>
        <w:t>Part B – Pandas Fundamentals</w:t>
      </w:r>
    </w:p>
    <w:p w:rsidR="009E05F0" w:rsidRPr="009E05F0" w:rsidRDefault="009E05F0" w:rsidP="009E05F0">
      <w:pPr>
        <w:pStyle w:val="NoSpacing"/>
        <w:spacing w:line="360" w:lineRule="auto"/>
        <w:jc w:val="both"/>
        <w:rPr>
          <w:rFonts w:ascii="Times New Roman" w:hAnsi="Times New Roman" w:cs="Times New Roman"/>
          <w:sz w:val="24"/>
          <w:szCs w:val="24"/>
        </w:rPr>
      </w:pPr>
      <w:r w:rsidRPr="009E05F0">
        <w:rPr>
          <w:rStyle w:val="Strong"/>
          <w:rFonts w:ascii="Times New Roman" w:hAnsi="Times New Roman" w:cs="Times New Roman"/>
          <w:sz w:val="24"/>
          <w:szCs w:val="24"/>
        </w:rPr>
        <w:t>Objective</w:t>
      </w:r>
    </w:p>
    <w:p w:rsidR="009E05F0" w:rsidRPr="009E05F0" w:rsidRDefault="009E05F0" w:rsidP="009E05F0">
      <w:pPr>
        <w:pStyle w:val="NoSpacing"/>
        <w:spacing w:line="360" w:lineRule="auto"/>
        <w:jc w:val="both"/>
        <w:rPr>
          <w:rFonts w:ascii="Times New Roman" w:hAnsi="Times New Roman" w:cs="Times New Roman"/>
          <w:sz w:val="24"/>
          <w:szCs w:val="24"/>
        </w:rPr>
      </w:pPr>
      <w:r w:rsidRPr="009E05F0">
        <w:rPr>
          <w:rFonts w:ascii="Times New Roman" w:hAnsi="Times New Roman" w:cs="Times New Roman"/>
          <w:sz w:val="24"/>
          <w:szCs w:val="24"/>
        </w:rPr>
        <w:t>To learn how to create, manipulate, and analyze structured data using the Pandas library.</w:t>
      </w:r>
    </w:p>
    <w:p w:rsidR="009E05F0" w:rsidRPr="009E05F0" w:rsidRDefault="009E05F0" w:rsidP="009E05F0">
      <w:pPr>
        <w:pStyle w:val="NoSpacing"/>
        <w:spacing w:line="360" w:lineRule="auto"/>
        <w:jc w:val="both"/>
        <w:rPr>
          <w:rFonts w:ascii="Times New Roman" w:hAnsi="Times New Roman" w:cs="Times New Roman"/>
          <w:sz w:val="24"/>
          <w:szCs w:val="24"/>
        </w:rPr>
      </w:pPr>
    </w:p>
    <w:p w:rsidR="001D58EE" w:rsidRPr="009E05F0" w:rsidRDefault="001D58EE" w:rsidP="009E05F0">
      <w:pPr>
        <w:pStyle w:val="NoSpacing"/>
        <w:spacing w:line="360" w:lineRule="auto"/>
        <w:jc w:val="both"/>
        <w:rPr>
          <w:rFonts w:ascii="Times New Roman" w:hAnsi="Times New Roman" w:cs="Times New Roman"/>
          <w:sz w:val="24"/>
          <w:szCs w:val="24"/>
        </w:rPr>
      </w:pPr>
      <w:proofErr w:type="gramStart"/>
      <w:r w:rsidRPr="009E05F0">
        <w:rPr>
          <w:rFonts w:ascii="Times New Roman" w:hAnsi="Times New Roman" w:cs="Times New Roman"/>
          <w:sz w:val="24"/>
          <w:szCs w:val="24"/>
        </w:rPr>
        <w:t>Pandas was</w:t>
      </w:r>
      <w:proofErr w:type="gramEnd"/>
      <w:r w:rsidRPr="009E05F0">
        <w:rPr>
          <w:rFonts w:ascii="Times New Roman" w:hAnsi="Times New Roman" w:cs="Times New Roman"/>
          <w:sz w:val="24"/>
          <w:szCs w:val="24"/>
        </w:rPr>
        <w:t xml:space="preserve"> used to create and manipulate Series and </w:t>
      </w:r>
      <w:proofErr w:type="spellStart"/>
      <w:r w:rsidRPr="009E05F0">
        <w:rPr>
          <w:rFonts w:ascii="Times New Roman" w:hAnsi="Times New Roman" w:cs="Times New Roman"/>
          <w:sz w:val="24"/>
          <w:szCs w:val="24"/>
        </w:rPr>
        <w:t>DataFrames</w:t>
      </w:r>
      <w:proofErr w:type="spellEnd"/>
      <w:r w:rsidRPr="009E05F0">
        <w:rPr>
          <w:rFonts w:ascii="Times New Roman" w:hAnsi="Times New Roman" w:cs="Times New Roman"/>
          <w:sz w:val="24"/>
          <w:szCs w:val="24"/>
        </w:rPr>
        <w:t xml:space="preserve">. Indexing, filtering, sorting, and selection operations were performed to access and organize data. </w:t>
      </w:r>
      <w:proofErr w:type="spellStart"/>
      <w:r w:rsidRPr="009E05F0">
        <w:rPr>
          <w:rFonts w:ascii="Times New Roman" w:hAnsi="Times New Roman" w:cs="Times New Roman"/>
          <w:sz w:val="24"/>
          <w:szCs w:val="24"/>
        </w:rPr>
        <w:t>GroupBy</w:t>
      </w:r>
      <w:proofErr w:type="spellEnd"/>
      <w:r w:rsidRPr="009E05F0">
        <w:rPr>
          <w:rFonts w:ascii="Times New Roman" w:hAnsi="Times New Roman" w:cs="Times New Roman"/>
          <w:sz w:val="24"/>
          <w:szCs w:val="24"/>
        </w:rPr>
        <w:t xml:space="preserve"> operations summarized the dataset, while merge and join operations combined multiple </w:t>
      </w:r>
      <w:proofErr w:type="spellStart"/>
      <w:r w:rsidRPr="009E05F0">
        <w:rPr>
          <w:rFonts w:ascii="Times New Roman" w:hAnsi="Times New Roman" w:cs="Times New Roman"/>
          <w:sz w:val="24"/>
          <w:szCs w:val="24"/>
        </w:rPr>
        <w:t>DataFrames</w:t>
      </w:r>
      <w:proofErr w:type="spellEnd"/>
      <w:r w:rsidRPr="009E05F0">
        <w:rPr>
          <w:rFonts w:ascii="Times New Roman" w:hAnsi="Times New Roman" w:cs="Times New Roman"/>
          <w:sz w:val="24"/>
          <w:szCs w:val="24"/>
        </w:rPr>
        <w:t>. These features simplify data preprocessing and analysis.</w:t>
      </w:r>
    </w:p>
    <w:p w:rsidR="003208AA" w:rsidRPr="009E05F0" w:rsidRDefault="003208AA" w:rsidP="009E05F0">
      <w:pPr>
        <w:pStyle w:val="NoSpacing"/>
        <w:spacing w:line="360" w:lineRule="auto"/>
        <w:jc w:val="both"/>
        <w:rPr>
          <w:rFonts w:ascii="Times New Roman" w:hAnsi="Times New Roman" w:cs="Times New Roman"/>
          <w:b/>
          <w:sz w:val="24"/>
          <w:szCs w:val="24"/>
        </w:rPr>
      </w:pPr>
      <w:r w:rsidRPr="009E05F0">
        <w:rPr>
          <w:rFonts w:ascii="Times New Roman" w:hAnsi="Times New Roman" w:cs="Times New Roman"/>
          <w:b/>
          <w:sz w:val="24"/>
          <w:szCs w:val="24"/>
        </w:rPr>
        <w:t>Output:</w:t>
      </w:r>
    </w:p>
    <w:p w:rsidR="001D58EE" w:rsidRPr="001D58EE" w:rsidRDefault="003208AA" w:rsidP="001D58EE">
      <w:pPr>
        <w:pStyle w:val="NoSpacing"/>
        <w:spacing w:line="36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3026495" cy="2463066"/>
            <wp:effectExtent l="19050" t="0" r="24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srcRect/>
                    <a:stretch>
                      <a:fillRect/>
                    </a:stretch>
                  </pic:blipFill>
                  <pic:spPr bwMode="auto">
                    <a:xfrm>
                      <a:off x="0" y="0"/>
                      <a:ext cx="3028149" cy="2464412"/>
                    </a:xfrm>
                    <a:prstGeom prst="rect">
                      <a:avLst/>
                    </a:prstGeom>
                    <a:noFill/>
                    <a:ln w="9525">
                      <a:noFill/>
                      <a:miter lim="800000"/>
                      <a:headEnd/>
                      <a:tailEnd/>
                    </a:ln>
                  </pic:spPr>
                </pic:pic>
              </a:graphicData>
            </a:graphic>
          </wp:inline>
        </w:drawing>
      </w:r>
      <w:r w:rsidRPr="003208AA">
        <w:rPr>
          <w:rFonts w:ascii="Times New Roman" w:hAnsi="Times New Roman" w:cs="Times New Roman"/>
          <w:sz w:val="24"/>
        </w:rPr>
        <w:t xml:space="preserve"> </w:t>
      </w:r>
      <w:r>
        <w:rPr>
          <w:rFonts w:ascii="Times New Roman" w:hAnsi="Times New Roman" w:cs="Times New Roman"/>
          <w:noProof/>
          <w:sz w:val="24"/>
        </w:rPr>
        <w:drawing>
          <wp:inline distT="0" distB="0" distL="0" distR="0">
            <wp:extent cx="2935572" cy="2626918"/>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srcRect/>
                    <a:stretch>
                      <a:fillRect/>
                    </a:stretch>
                  </pic:blipFill>
                  <pic:spPr bwMode="auto">
                    <a:xfrm>
                      <a:off x="0" y="0"/>
                      <a:ext cx="2937913" cy="2629013"/>
                    </a:xfrm>
                    <a:prstGeom prst="rect">
                      <a:avLst/>
                    </a:prstGeom>
                    <a:noFill/>
                    <a:ln w="9525">
                      <a:noFill/>
                      <a:miter lim="800000"/>
                      <a:headEnd/>
                      <a:tailEnd/>
                    </a:ln>
                  </pic:spPr>
                </pic:pic>
              </a:graphicData>
            </a:graphic>
          </wp:inline>
        </w:drawing>
      </w:r>
      <w:r w:rsidRPr="003208AA">
        <w:rPr>
          <w:rFonts w:ascii="Times New Roman" w:hAnsi="Times New Roman" w:cs="Times New Roman"/>
          <w:sz w:val="24"/>
        </w:rPr>
        <w:t xml:space="preserve"> </w:t>
      </w:r>
      <w:r w:rsidRPr="003208AA">
        <w:rPr>
          <w:rFonts w:ascii="Times New Roman" w:hAnsi="Times New Roman" w:cs="Times New Roman"/>
          <w:noProof/>
          <w:sz w:val="24"/>
        </w:rPr>
        <w:drawing>
          <wp:inline distT="0" distB="0" distL="0" distR="0">
            <wp:extent cx="3067710" cy="2605775"/>
            <wp:effectExtent l="19050" t="0" r="0" b="0"/>
            <wp:docPr id="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srcRect/>
                    <a:stretch>
                      <a:fillRect/>
                    </a:stretch>
                  </pic:blipFill>
                  <pic:spPr bwMode="auto">
                    <a:xfrm>
                      <a:off x="0" y="0"/>
                      <a:ext cx="3073283" cy="2610509"/>
                    </a:xfrm>
                    <a:prstGeom prst="rect">
                      <a:avLst/>
                    </a:prstGeom>
                    <a:noFill/>
                    <a:ln w="9525">
                      <a:noFill/>
                      <a:miter lim="800000"/>
                      <a:headEnd/>
                      <a:tailEnd/>
                    </a:ln>
                  </pic:spPr>
                </pic:pic>
              </a:graphicData>
            </a:graphic>
          </wp:inline>
        </w:drawing>
      </w:r>
    </w:p>
    <w:p w:rsidR="00D66156" w:rsidRDefault="00D66156" w:rsidP="001D58EE">
      <w:pPr>
        <w:pStyle w:val="NoSpacing"/>
        <w:spacing w:line="360" w:lineRule="auto"/>
        <w:jc w:val="both"/>
        <w:rPr>
          <w:rFonts w:ascii="Times New Roman" w:hAnsi="Times New Roman" w:cs="Times New Roman"/>
          <w:sz w:val="24"/>
        </w:rPr>
      </w:pPr>
    </w:p>
    <w:p w:rsidR="001D58EE" w:rsidRPr="009E05F0" w:rsidRDefault="001D58EE" w:rsidP="009E05F0">
      <w:pPr>
        <w:pStyle w:val="NoSpacing"/>
        <w:spacing w:line="360" w:lineRule="auto"/>
        <w:jc w:val="both"/>
        <w:rPr>
          <w:rFonts w:ascii="Times New Roman" w:hAnsi="Times New Roman" w:cs="Times New Roman"/>
          <w:b/>
          <w:sz w:val="24"/>
        </w:rPr>
      </w:pPr>
      <w:r w:rsidRPr="009E05F0">
        <w:rPr>
          <w:rFonts w:ascii="Times New Roman" w:hAnsi="Times New Roman" w:cs="Times New Roman"/>
          <w:b/>
          <w:sz w:val="24"/>
        </w:rPr>
        <w:lastRenderedPageBreak/>
        <w:t>Part C – Data Analysis Mini Project</w:t>
      </w:r>
    </w:p>
    <w:p w:rsidR="009E05F0" w:rsidRPr="009E05F0" w:rsidRDefault="009E05F0" w:rsidP="009E05F0">
      <w:pPr>
        <w:pStyle w:val="NoSpacing"/>
        <w:spacing w:line="360" w:lineRule="auto"/>
        <w:jc w:val="both"/>
        <w:rPr>
          <w:rFonts w:ascii="Times New Roman" w:hAnsi="Times New Roman" w:cs="Times New Roman"/>
          <w:sz w:val="24"/>
        </w:rPr>
      </w:pPr>
      <w:r w:rsidRPr="009E05F0">
        <w:rPr>
          <w:rStyle w:val="Strong"/>
          <w:rFonts w:ascii="Times New Roman" w:hAnsi="Times New Roman" w:cs="Times New Roman"/>
          <w:sz w:val="24"/>
        </w:rPr>
        <w:t>Objective</w:t>
      </w:r>
    </w:p>
    <w:p w:rsidR="009E05F0" w:rsidRPr="009E05F0" w:rsidRDefault="009E05F0" w:rsidP="009E05F0">
      <w:pPr>
        <w:pStyle w:val="NoSpacing"/>
        <w:spacing w:line="360" w:lineRule="auto"/>
        <w:jc w:val="both"/>
        <w:rPr>
          <w:rFonts w:ascii="Times New Roman" w:hAnsi="Times New Roman" w:cs="Times New Roman"/>
          <w:sz w:val="24"/>
        </w:rPr>
      </w:pPr>
      <w:proofErr w:type="gramStart"/>
      <w:r w:rsidRPr="009E05F0">
        <w:rPr>
          <w:rFonts w:ascii="Times New Roman" w:hAnsi="Times New Roman" w:cs="Times New Roman"/>
          <w:sz w:val="24"/>
        </w:rPr>
        <w:t>To perform exploratory data analysis on a public Loan Prediction dataset using Pandas.</w:t>
      </w:r>
      <w:proofErr w:type="gramEnd"/>
    </w:p>
    <w:p w:rsidR="009E05F0" w:rsidRPr="009E05F0" w:rsidRDefault="009E05F0" w:rsidP="009E05F0">
      <w:pPr>
        <w:pStyle w:val="NoSpacing"/>
        <w:spacing w:line="360" w:lineRule="auto"/>
        <w:jc w:val="both"/>
        <w:rPr>
          <w:rFonts w:ascii="Times New Roman" w:hAnsi="Times New Roman" w:cs="Times New Roman"/>
          <w:sz w:val="24"/>
        </w:rPr>
      </w:pPr>
    </w:p>
    <w:p w:rsidR="001D58EE" w:rsidRPr="001D58EE" w:rsidRDefault="001D58EE" w:rsidP="001D58EE">
      <w:pPr>
        <w:pStyle w:val="NoSpacing"/>
        <w:spacing w:line="360" w:lineRule="auto"/>
        <w:jc w:val="both"/>
        <w:rPr>
          <w:rFonts w:ascii="Times New Roman" w:hAnsi="Times New Roman" w:cs="Times New Roman"/>
          <w:sz w:val="24"/>
        </w:rPr>
      </w:pPr>
      <w:r w:rsidRPr="001D58EE">
        <w:rPr>
          <w:rFonts w:ascii="Times New Roman" w:hAnsi="Times New Roman" w:cs="Times New Roman"/>
          <w:sz w:val="24"/>
        </w:rPr>
        <w:t xml:space="preserve">A public Loan Prediction Dataset containing 45,000 records was analyzed using Pandas. The dataset was loaded from a CSV file, and missing values were checked using </w:t>
      </w:r>
      <w:proofErr w:type="spellStart"/>
      <w:proofErr w:type="gramStart"/>
      <w:r w:rsidRPr="001D58EE">
        <w:rPr>
          <w:rFonts w:ascii="Times New Roman" w:hAnsi="Times New Roman" w:cs="Times New Roman"/>
          <w:sz w:val="24"/>
        </w:rPr>
        <w:t>isnull</w:t>
      </w:r>
      <w:proofErr w:type="spellEnd"/>
      <w:r w:rsidRPr="001D58EE">
        <w:rPr>
          <w:rFonts w:ascii="Times New Roman" w:hAnsi="Times New Roman" w:cs="Times New Roman"/>
          <w:sz w:val="24"/>
        </w:rPr>
        <w:t>(</w:t>
      </w:r>
      <w:proofErr w:type="gramEnd"/>
      <w:r w:rsidRPr="001D58EE">
        <w:rPr>
          <w:rFonts w:ascii="Times New Roman" w:hAnsi="Times New Roman" w:cs="Times New Roman"/>
          <w:sz w:val="24"/>
        </w:rPr>
        <w:t xml:space="preserve">).sum(). Since no missing values were found, no additional data cleaning was required. Summary statistics were generated using </w:t>
      </w:r>
      <w:proofErr w:type="gramStart"/>
      <w:r w:rsidRPr="001D58EE">
        <w:rPr>
          <w:rFonts w:ascii="Times New Roman" w:hAnsi="Times New Roman" w:cs="Times New Roman"/>
          <w:sz w:val="24"/>
        </w:rPr>
        <w:t>describe(</w:t>
      </w:r>
      <w:proofErr w:type="gramEnd"/>
      <w:r w:rsidRPr="001D58EE">
        <w:rPr>
          <w:rFonts w:ascii="Times New Roman" w:hAnsi="Times New Roman" w:cs="Times New Roman"/>
          <w:sz w:val="24"/>
        </w:rPr>
        <w:t xml:space="preserve">), and exploratory data analysis was performed to examine applicant demographics, income, loan amount, credit score, and loan status. </w:t>
      </w:r>
      <w:proofErr w:type="spellStart"/>
      <w:r w:rsidRPr="001D58EE">
        <w:rPr>
          <w:rFonts w:ascii="Times New Roman" w:hAnsi="Times New Roman" w:cs="Times New Roman"/>
          <w:sz w:val="24"/>
        </w:rPr>
        <w:t>GroupBy</w:t>
      </w:r>
      <w:proofErr w:type="spellEnd"/>
      <w:r w:rsidRPr="001D58EE">
        <w:rPr>
          <w:rFonts w:ascii="Times New Roman" w:hAnsi="Times New Roman" w:cs="Times New Roman"/>
          <w:sz w:val="24"/>
        </w:rPr>
        <w:t xml:space="preserve">, filtering, sorting, and </w:t>
      </w:r>
      <w:proofErr w:type="spellStart"/>
      <w:r w:rsidRPr="001D58EE">
        <w:rPr>
          <w:rFonts w:ascii="Times New Roman" w:hAnsi="Times New Roman" w:cs="Times New Roman"/>
          <w:sz w:val="24"/>
        </w:rPr>
        <w:t>Matplotlib</w:t>
      </w:r>
      <w:proofErr w:type="spellEnd"/>
      <w:r w:rsidRPr="001D58EE">
        <w:rPr>
          <w:rFonts w:ascii="Times New Roman" w:hAnsi="Times New Roman" w:cs="Times New Roman"/>
          <w:sz w:val="24"/>
        </w:rPr>
        <w:t xml:space="preserve"> visualizations were used to identify patterns and summarize the data.</w:t>
      </w:r>
    </w:p>
    <w:p w:rsidR="001D58EE" w:rsidRPr="001D58EE" w:rsidRDefault="001D58EE" w:rsidP="001D58EE">
      <w:pPr>
        <w:pStyle w:val="NoSpacing"/>
        <w:spacing w:line="360" w:lineRule="auto"/>
        <w:jc w:val="both"/>
        <w:rPr>
          <w:rFonts w:ascii="Times New Roman" w:hAnsi="Times New Roman" w:cs="Times New Roman"/>
          <w:b/>
          <w:sz w:val="24"/>
        </w:rPr>
      </w:pPr>
      <w:r w:rsidRPr="001D58EE">
        <w:rPr>
          <w:rFonts w:ascii="Times New Roman" w:hAnsi="Times New Roman" w:cs="Times New Roman"/>
          <w:b/>
          <w:sz w:val="24"/>
        </w:rPr>
        <w:t>Key Findings</w:t>
      </w:r>
    </w:p>
    <w:p w:rsidR="001D58EE" w:rsidRPr="001D58EE" w:rsidRDefault="001D58EE" w:rsidP="001D58EE">
      <w:pPr>
        <w:pStyle w:val="NoSpacing"/>
        <w:numPr>
          <w:ilvl w:val="0"/>
          <w:numId w:val="15"/>
        </w:numPr>
        <w:spacing w:line="360" w:lineRule="auto"/>
        <w:jc w:val="both"/>
        <w:rPr>
          <w:rFonts w:ascii="Times New Roman" w:hAnsi="Times New Roman" w:cs="Times New Roman"/>
          <w:sz w:val="24"/>
        </w:rPr>
      </w:pPr>
      <w:r w:rsidRPr="001D58EE">
        <w:rPr>
          <w:rFonts w:ascii="Times New Roman" w:hAnsi="Times New Roman" w:cs="Times New Roman"/>
          <w:sz w:val="24"/>
        </w:rPr>
        <w:t>The dataset contains 45,000 loan application records.</w:t>
      </w:r>
    </w:p>
    <w:p w:rsidR="001D58EE" w:rsidRPr="001D58EE" w:rsidRDefault="001D58EE" w:rsidP="001D58EE">
      <w:pPr>
        <w:pStyle w:val="NoSpacing"/>
        <w:numPr>
          <w:ilvl w:val="0"/>
          <w:numId w:val="15"/>
        </w:numPr>
        <w:spacing w:line="360" w:lineRule="auto"/>
        <w:jc w:val="both"/>
        <w:rPr>
          <w:rFonts w:ascii="Times New Roman" w:hAnsi="Times New Roman" w:cs="Times New Roman"/>
          <w:sz w:val="24"/>
        </w:rPr>
      </w:pPr>
      <w:r w:rsidRPr="001D58EE">
        <w:rPr>
          <w:rFonts w:ascii="Times New Roman" w:hAnsi="Times New Roman" w:cs="Times New Roman"/>
          <w:sz w:val="24"/>
        </w:rPr>
        <w:t>No missing values were found.</w:t>
      </w:r>
    </w:p>
    <w:p w:rsidR="001D58EE" w:rsidRPr="001D58EE" w:rsidRDefault="001D58EE" w:rsidP="001D58EE">
      <w:pPr>
        <w:pStyle w:val="NoSpacing"/>
        <w:numPr>
          <w:ilvl w:val="0"/>
          <w:numId w:val="15"/>
        </w:numPr>
        <w:spacing w:line="360" w:lineRule="auto"/>
        <w:jc w:val="both"/>
        <w:rPr>
          <w:rFonts w:ascii="Times New Roman" w:hAnsi="Times New Roman" w:cs="Times New Roman"/>
          <w:sz w:val="24"/>
        </w:rPr>
      </w:pPr>
      <w:proofErr w:type="spellStart"/>
      <w:r w:rsidRPr="001D58EE">
        <w:rPr>
          <w:rFonts w:ascii="Times New Roman" w:hAnsi="Times New Roman" w:cs="Times New Roman"/>
          <w:sz w:val="24"/>
        </w:rPr>
        <w:t>GroupBy</w:t>
      </w:r>
      <w:proofErr w:type="spellEnd"/>
      <w:r w:rsidRPr="001D58EE">
        <w:rPr>
          <w:rFonts w:ascii="Times New Roman" w:hAnsi="Times New Roman" w:cs="Times New Roman"/>
          <w:sz w:val="24"/>
        </w:rPr>
        <w:t xml:space="preserve"> operations effectively summarized applicant information.</w:t>
      </w:r>
    </w:p>
    <w:p w:rsidR="001D58EE" w:rsidRDefault="001D58EE" w:rsidP="001D58EE">
      <w:pPr>
        <w:pStyle w:val="NoSpacing"/>
        <w:numPr>
          <w:ilvl w:val="0"/>
          <w:numId w:val="15"/>
        </w:numPr>
        <w:spacing w:line="360" w:lineRule="auto"/>
        <w:jc w:val="both"/>
        <w:rPr>
          <w:rFonts w:ascii="Times New Roman" w:hAnsi="Times New Roman" w:cs="Times New Roman"/>
          <w:sz w:val="24"/>
        </w:rPr>
      </w:pPr>
      <w:r w:rsidRPr="001D58EE">
        <w:rPr>
          <w:rFonts w:ascii="Times New Roman" w:hAnsi="Times New Roman" w:cs="Times New Roman"/>
          <w:sz w:val="24"/>
        </w:rPr>
        <w:t>Visualizations helped identify trends in income, education, loan amount, and loan status.</w:t>
      </w:r>
    </w:p>
    <w:p w:rsidR="00EB6B8A" w:rsidRDefault="00EB6B8A" w:rsidP="00EB6B8A">
      <w:pPr>
        <w:pStyle w:val="NoSpacing"/>
        <w:spacing w:line="360" w:lineRule="auto"/>
        <w:jc w:val="both"/>
        <w:rPr>
          <w:rFonts w:ascii="Times New Roman" w:hAnsi="Times New Roman" w:cs="Times New Roman"/>
          <w:b/>
          <w:sz w:val="24"/>
        </w:rPr>
      </w:pPr>
      <w:r w:rsidRPr="00EB6B8A">
        <w:rPr>
          <w:rFonts w:ascii="Times New Roman" w:hAnsi="Times New Roman" w:cs="Times New Roman"/>
          <w:b/>
          <w:sz w:val="24"/>
        </w:rPr>
        <w:t>Output:</w:t>
      </w:r>
    </w:p>
    <w:p w:rsidR="00D66156" w:rsidRDefault="00D66156" w:rsidP="00EB6B8A">
      <w:pPr>
        <w:pStyle w:val="NoSpacing"/>
        <w:spacing w:line="360" w:lineRule="auto"/>
        <w:jc w:val="both"/>
        <w:rPr>
          <w:rFonts w:ascii="Times New Roman" w:hAnsi="Times New Roman" w:cs="Times New Roman"/>
          <w:b/>
          <w:noProof/>
          <w:sz w:val="24"/>
        </w:rPr>
      </w:pPr>
      <w:r w:rsidRPr="00D66156">
        <w:rPr>
          <w:rFonts w:ascii="Times New Roman" w:hAnsi="Times New Roman" w:cs="Times New Roman"/>
          <w:b/>
          <w:noProof/>
          <w:sz w:val="24"/>
        </w:rPr>
        <w:drawing>
          <wp:inline distT="0" distB="0" distL="0" distR="0">
            <wp:extent cx="3395414" cy="2626918"/>
            <wp:effectExtent l="19050" t="0" r="0" b="0"/>
            <wp:docPr id="1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srcRect/>
                    <a:stretch>
                      <a:fillRect/>
                    </a:stretch>
                  </pic:blipFill>
                  <pic:spPr bwMode="auto">
                    <a:xfrm>
                      <a:off x="0" y="0"/>
                      <a:ext cx="3396779" cy="2627974"/>
                    </a:xfrm>
                    <a:prstGeom prst="rect">
                      <a:avLst/>
                    </a:prstGeom>
                    <a:noFill/>
                    <a:ln w="9525">
                      <a:noFill/>
                      <a:miter lim="800000"/>
                      <a:headEnd/>
                      <a:tailEnd/>
                    </a:ln>
                  </pic:spPr>
                </pic:pic>
              </a:graphicData>
            </a:graphic>
          </wp:inline>
        </w:drawing>
      </w:r>
    </w:p>
    <w:p w:rsidR="00D66156" w:rsidRDefault="00D66156" w:rsidP="00EB6B8A">
      <w:pPr>
        <w:pStyle w:val="NoSpacing"/>
        <w:spacing w:line="360" w:lineRule="auto"/>
        <w:jc w:val="both"/>
        <w:rPr>
          <w:rFonts w:ascii="Times New Roman" w:hAnsi="Times New Roman" w:cs="Times New Roman"/>
          <w:b/>
          <w:sz w:val="24"/>
        </w:rPr>
      </w:pPr>
    </w:p>
    <w:p w:rsidR="00D66156" w:rsidRDefault="00EB6B8A" w:rsidP="00EB6B8A">
      <w:pPr>
        <w:pStyle w:val="NoSpacing"/>
        <w:spacing w:line="360" w:lineRule="auto"/>
        <w:jc w:val="both"/>
        <w:rPr>
          <w:rFonts w:ascii="Times New Roman" w:hAnsi="Times New Roman" w:cs="Times New Roman"/>
          <w:b/>
          <w:sz w:val="24"/>
        </w:rPr>
      </w:pPr>
      <w:r w:rsidRPr="00EB6B8A">
        <w:rPr>
          <w:rFonts w:ascii="Times New Roman" w:hAnsi="Times New Roman" w:cs="Times New Roman"/>
          <w:b/>
          <w:sz w:val="24"/>
        </w:rPr>
        <w:lastRenderedPageBreak/>
        <w:t xml:space="preserve"> </w:t>
      </w:r>
      <w:r>
        <w:rPr>
          <w:rFonts w:ascii="Times New Roman" w:hAnsi="Times New Roman" w:cs="Times New Roman"/>
          <w:b/>
          <w:noProof/>
          <w:sz w:val="24"/>
        </w:rPr>
        <w:drawing>
          <wp:inline distT="0" distB="0" distL="0" distR="0">
            <wp:extent cx="3405985" cy="2473637"/>
            <wp:effectExtent l="19050" t="0" r="396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srcRect/>
                    <a:stretch>
                      <a:fillRect/>
                    </a:stretch>
                  </pic:blipFill>
                  <pic:spPr bwMode="auto">
                    <a:xfrm>
                      <a:off x="0" y="0"/>
                      <a:ext cx="3407053" cy="2474412"/>
                    </a:xfrm>
                    <a:prstGeom prst="rect">
                      <a:avLst/>
                    </a:prstGeom>
                    <a:noFill/>
                    <a:ln w="9525">
                      <a:noFill/>
                      <a:miter lim="800000"/>
                      <a:headEnd/>
                      <a:tailEnd/>
                    </a:ln>
                  </pic:spPr>
                </pic:pic>
              </a:graphicData>
            </a:graphic>
          </wp:inline>
        </w:drawing>
      </w:r>
      <w:r w:rsidRPr="00EB6B8A">
        <w:rPr>
          <w:rFonts w:ascii="Times New Roman" w:hAnsi="Times New Roman" w:cs="Times New Roman"/>
          <w:b/>
          <w:sz w:val="24"/>
        </w:rPr>
        <w:t xml:space="preserve"> </w:t>
      </w:r>
      <w:r>
        <w:rPr>
          <w:rFonts w:ascii="Times New Roman" w:hAnsi="Times New Roman" w:cs="Times New Roman"/>
          <w:b/>
          <w:noProof/>
          <w:sz w:val="24"/>
        </w:rPr>
        <w:drawing>
          <wp:inline distT="0" distB="0" distL="0" distR="0">
            <wp:extent cx="3231562" cy="2674488"/>
            <wp:effectExtent l="19050" t="0" r="6938"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a:srcRect/>
                    <a:stretch>
                      <a:fillRect/>
                    </a:stretch>
                  </pic:blipFill>
                  <pic:spPr bwMode="auto">
                    <a:xfrm>
                      <a:off x="0" y="0"/>
                      <a:ext cx="3231782" cy="2674670"/>
                    </a:xfrm>
                    <a:prstGeom prst="rect">
                      <a:avLst/>
                    </a:prstGeom>
                    <a:noFill/>
                    <a:ln w="9525">
                      <a:noFill/>
                      <a:miter lim="800000"/>
                      <a:headEnd/>
                      <a:tailEnd/>
                    </a:ln>
                  </pic:spPr>
                </pic:pic>
              </a:graphicData>
            </a:graphic>
          </wp:inline>
        </w:drawing>
      </w:r>
      <w:r w:rsidRPr="00EB6B8A">
        <w:rPr>
          <w:rFonts w:ascii="Times New Roman" w:hAnsi="Times New Roman" w:cs="Times New Roman"/>
          <w:b/>
          <w:sz w:val="24"/>
        </w:rPr>
        <w:t xml:space="preserve"> </w:t>
      </w:r>
      <w:r>
        <w:rPr>
          <w:rFonts w:ascii="Times New Roman" w:hAnsi="Times New Roman" w:cs="Times New Roman"/>
          <w:b/>
          <w:noProof/>
          <w:sz w:val="24"/>
        </w:rPr>
        <w:drawing>
          <wp:inline distT="0" distB="0" distL="0" distR="0">
            <wp:extent cx="3136422" cy="2774913"/>
            <wp:effectExtent l="19050" t="0" r="6828"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a:srcRect/>
                    <a:stretch>
                      <a:fillRect/>
                    </a:stretch>
                  </pic:blipFill>
                  <pic:spPr bwMode="auto">
                    <a:xfrm>
                      <a:off x="0" y="0"/>
                      <a:ext cx="3137261" cy="2775655"/>
                    </a:xfrm>
                    <a:prstGeom prst="rect">
                      <a:avLst/>
                    </a:prstGeom>
                    <a:noFill/>
                    <a:ln w="9525">
                      <a:noFill/>
                      <a:miter lim="800000"/>
                      <a:headEnd/>
                      <a:tailEnd/>
                    </a:ln>
                  </pic:spPr>
                </pic:pic>
              </a:graphicData>
            </a:graphic>
          </wp:inline>
        </w:drawing>
      </w:r>
      <w:r w:rsidRPr="00EB6B8A">
        <w:rPr>
          <w:rFonts w:ascii="Times New Roman" w:hAnsi="Times New Roman" w:cs="Times New Roman"/>
          <w:b/>
          <w:sz w:val="24"/>
        </w:rPr>
        <w:t xml:space="preserve"> </w:t>
      </w:r>
      <w:r>
        <w:rPr>
          <w:rFonts w:ascii="Times New Roman" w:hAnsi="Times New Roman" w:cs="Times New Roman"/>
          <w:b/>
          <w:noProof/>
          <w:sz w:val="24"/>
        </w:rPr>
        <w:lastRenderedPageBreak/>
        <w:drawing>
          <wp:inline distT="0" distB="0" distL="0" distR="0">
            <wp:extent cx="3220991" cy="2632203"/>
            <wp:effectExtent l="1905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
                    <a:srcRect/>
                    <a:stretch>
                      <a:fillRect/>
                    </a:stretch>
                  </pic:blipFill>
                  <pic:spPr bwMode="auto">
                    <a:xfrm>
                      <a:off x="0" y="0"/>
                      <a:ext cx="3219813" cy="2631240"/>
                    </a:xfrm>
                    <a:prstGeom prst="rect">
                      <a:avLst/>
                    </a:prstGeom>
                    <a:noFill/>
                    <a:ln w="9525">
                      <a:noFill/>
                      <a:miter lim="800000"/>
                      <a:headEnd/>
                      <a:tailEnd/>
                    </a:ln>
                  </pic:spPr>
                </pic:pic>
              </a:graphicData>
            </a:graphic>
          </wp:inline>
        </w:drawing>
      </w:r>
      <w:r w:rsidRPr="00EB6B8A">
        <w:rPr>
          <w:rFonts w:ascii="Times New Roman" w:hAnsi="Times New Roman" w:cs="Times New Roman"/>
          <w:b/>
          <w:sz w:val="24"/>
        </w:rPr>
        <w:t xml:space="preserve">  </w:t>
      </w:r>
      <w:r w:rsidR="00D66156">
        <w:rPr>
          <w:rFonts w:ascii="Times New Roman" w:hAnsi="Times New Roman" w:cs="Times New Roman"/>
          <w:b/>
          <w:noProof/>
          <w:sz w:val="24"/>
        </w:rPr>
        <w:drawing>
          <wp:inline distT="0" distB="0" distL="0" distR="0">
            <wp:extent cx="3242133" cy="2473637"/>
            <wp:effectExtent l="19050" t="0" r="0" b="0"/>
            <wp:docPr id="1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srcRect/>
                    <a:stretch>
                      <a:fillRect/>
                    </a:stretch>
                  </pic:blipFill>
                  <pic:spPr bwMode="auto">
                    <a:xfrm>
                      <a:off x="0" y="0"/>
                      <a:ext cx="3242676" cy="2474051"/>
                    </a:xfrm>
                    <a:prstGeom prst="rect">
                      <a:avLst/>
                    </a:prstGeom>
                    <a:noFill/>
                    <a:ln w="9525">
                      <a:noFill/>
                      <a:miter lim="800000"/>
                      <a:headEnd/>
                      <a:tailEnd/>
                    </a:ln>
                  </pic:spPr>
                </pic:pic>
              </a:graphicData>
            </a:graphic>
          </wp:inline>
        </w:drawing>
      </w:r>
    </w:p>
    <w:p w:rsidR="00EB6B8A" w:rsidRPr="00EB6B8A" w:rsidRDefault="00EB6B8A" w:rsidP="00EB6B8A">
      <w:pPr>
        <w:pStyle w:val="NoSpacing"/>
        <w:spacing w:line="360" w:lineRule="auto"/>
        <w:jc w:val="both"/>
        <w:rPr>
          <w:rFonts w:ascii="Times New Roman" w:hAnsi="Times New Roman" w:cs="Times New Roman"/>
          <w:b/>
          <w:sz w:val="24"/>
        </w:rPr>
      </w:pPr>
      <w:r>
        <w:rPr>
          <w:rFonts w:ascii="Times New Roman" w:hAnsi="Times New Roman" w:cs="Times New Roman"/>
          <w:b/>
          <w:noProof/>
          <w:sz w:val="24"/>
        </w:rPr>
        <w:drawing>
          <wp:inline distT="0" distB="0" distL="0" distR="0">
            <wp:extent cx="2861574" cy="2071935"/>
            <wp:effectExtent l="1905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srcRect/>
                    <a:stretch>
                      <a:fillRect/>
                    </a:stretch>
                  </pic:blipFill>
                  <pic:spPr bwMode="auto">
                    <a:xfrm>
                      <a:off x="0" y="0"/>
                      <a:ext cx="2862992" cy="2072962"/>
                    </a:xfrm>
                    <a:prstGeom prst="rect">
                      <a:avLst/>
                    </a:prstGeom>
                    <a:noFill/>
                    <a:ln w="9525">
                      <a:noFill/>
                      <a:miter lim="800000"/>
                      <a:headEnd/>
                      <a:tailEnd/>
                    </a:ln>
                  </pic:spPr>
                </pic:pic>
              </a:graphicData>
            </a:graphic>
          </wp:inline>
        </w:drawing>
      </w:r>
    </w:p>
    <w:p w:rsidR="00D66156" w:rsidRDefault="00D66156" w:rsidP="001D58EE">
      <w:pPr>
        <w:pStyle w:val="NoSpacing"/>
        <w:spacing w:line="360" w:lineRule="auto"/>
        <w:jc w:val="both"/>
        <w:rPr>
          <w:rFonts w:ascii="Times New Roman" w:hAnsi="Times New Roman" w:cs="Times New Roman"/>
          <w:b/>
          <w:sz w:val="24"/>
        </w:rPr>
      </w:pPr>
    </w:p>
    <w:p w:rsidR="00D66156" w:rsidRDefault="00D66156" w:rsidP="001D58EE">
      <w:pPr>
        <w:pStyle w:val="NoSpacing"/>
        <w:spacing w:line="360" w:lineRule="auto"/>
        <w:jc w:val="both"/>
        <w:rPr>
          <w:rFonts w:ascii="Times New Roman" w:hAnsi="Times New Roman" w:cs="Times New Roman"/>
          <w:b/>
          <w:sz w:val="24"/>
        </w:rPr>
      </w:pPr>
    </w:p>
    <w:p w:rsidR="00D66156" w:rsidRDefault="00D66156" w:rsidP="001D58EE">
      <w:pPr>
        <w:pStyle w:val="NoSpacing"/>
        <w:spacing w:line="360" w:lineRule="auto"/>
        <w:jc w:val="both"/>
        <w:rPr>
          <w:rFonts w:ascii="Times New Roman" w:hAnsi="Times New Roman" w:cs="Times New Roman"/>
          <w:b/>
          <w:sz w:val="24"/>
        </w:rPr>
      </w:pPr>
    </w:p>
    <w:p w:rsidR="001D58EE" w:rsidRPr="00EB6B8A" w:rsidRDefault="00EB6B8A" w:rsidP="001D58EE">
      <w:pPr>
        <w:pStyle w:val="NoSpacing"/>
        <w:spacing w:line="360" w:lineRule="auto"/>
        <w:jc w:val="both"/>
        <w:rPr>
          <w:rFonts w:ascii="Times New Roman" w:hAnsi="Times New Roman" w:cs="Times New Roman"/>
          <w:b/>
          <w:sz w:val="24"/>
        </w:rPr>
      </w:pPr>
      <w:r w:rsidRPr="00EB6B8A">
        <w:rPr>
          <w:rFonts w:ascii="Times New Roman" w:hAnsi="Times New Roman" w:cs="Times New Roman"/>
          <w:b/>
          <w:sz w:val="24"/>
        </w:rPr>
        <w:lastRenderedPageBreak/>
        <w:t>Graphs:</w:t>
      </w:r>
    </w:p>
    <w:p w:rsidR="00EB6B8A" w:rsidRDefault="00EB6B8A" w:rsidP="001D58EE">
      <w:pPr>
        <w:pStyle w:val="NoSpacing"/>
        <w:spacing w:line="360" w:lineRule="auto"/>
        <w:jc w:val="both"/>
        <w:rPr>
          <w:rFonts w:ascii="Times New Roman" w:hAnsi="Times New Roman" w:cs="Times New Roman"/>
          <w:sz w:val="24"/>
        </w:rPr>
      </w:pPr>
      <w:r w:rsidRPr="00EB6B8A">
        <w:rPr>
          <w:rFonts w:ascii="Times New Roman" w:hAnsi="Times New Roman" w:cs="Times New Roman"/>
          <w:sz w:val="24"/>
        </w:rPr>
        <w:drawing>
          <wp:inline distT="0" distB="0" distL="0" distR="0">
            <wp:extent cx="2877431" cy="2315071"/>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2877671" cy="2315264"/>
                    </a:xfrm>
                    <a:prstGeom prst="rect">
                      <a:avLst/>
                    </a:prstGeom>
                    <a:noFill/>
                    <a:ln w="9525">
                      <a:noFill/>
                      <a:miter lim="800000"/>
                      <a:headEnd/>
                      <a:tailEnd/>
                    </a:ln>
                  </pic:spPr>
                </pic:pic>
              </a:graphicData>
            </a:graphic>
          </wp:inline>
        </w:drawing>
      </w:r>
      <w:r w:rsidRPr="00EB6B8A">
        <w:rPr>
          <w:noProof/>
        </w:rPr>
        <w:t xml:space="preserve">  </w:t>
      </w:r>
      <w:r w:rsidRPr="00EB6B8A">
        <w:rPr>
          <w:rFonts w:ascii="Times New Roman" w:hAnsi="Times New Roman" w:cs="Times New Roman"/>
          <w:sz w:val="24"/>
        </w:rPr>
        <w:drawing>
          <wp:inline distT="0" distB="0" distL="0" distR="0">
            <wp:extent cx="2840432" cy="2991621"/>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2839750" cy="2990903"/>
                    </a:xfrm>
                    <a:prstGeom prst="rect">
                      <a:avLst/>
                    </a:prstGeom>
                    <a:noFill/>
                    <a:ln w="9525">
                      <a:noFill/>
                      <a:miter lim="800000"/>
                      <a:headEnd/>
                      <a:tailEnd/>
                    </a:ln>
                  </pic:spPr>
                </pic:pic>
              </a:graphicData>
            </a:graphic>
          </wp:inline>
        </w:drawing>
      </w:r>
      <w:r w:rsidRPr="00EB6B8A">
        <w:rPr>
          <w:noProof/>
        </w:rPr>
        <w:drawing>
          <wp:inline distT="0" distB="0" distL="0" distR="0">
            <wp:extent cx="2951428" cy="2515921"/>
            <wp:effectExtent l="19050" t="0" r="1322"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2953934" cy="2518057"/>
                    </a:xfrm>
                    <a:prstGeom prst="rect">
                      <a:avLst/>
                    </a:prstGeom>
                    <a:noFill/>
                    <a:ln w="9525">
                      <a:noFill/>
                      <a:miter lim="800000"/>
                      <a:headEnd/>
                      <a:tailEnd/>
                    </a:ln>
                  </pic:spPr>
                </pic:pic>
              </a:graphicData>
            </a:graphic>
          </wp:inline>
        </w:drawing>
      </w:r>
      <w:r w:rsidRPr="00EB6B8A">
        <w:rPr>
          <w:noProof/>
        </w:rPr>
        <w:t xml:space="preserve"> </w:t>
      </w:r>
      <w:r w:rsidRPr="00EB6B8A">
        <w:rPr>
          <w:noProof/>
        </w:rPr>
        <w:lastRenderedPageBreak/>
        <w:drawing>
          <wp:inline distT="0" distB="0" distL="0" distR="0">
            <wp:extent cx="3152279" cy="2663917"/>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3151093" cy="2662914"/>
                    </a:xfrm>
                    <a:prstGeom prst="rect">
                      <a:avLst/>
                    </a:prstGeom>
                    <a:noFill/>
                    <a:ln w="9525">
                      <a:noFill/>
                      <a:miter lim="800000"/>
                      <a:headEnd/>
                      <a:tailEnd/>
                    </a:ln>
                  </pic:spPr>
                </pic:pic>
              </a:graphicData>
            </a:graphic>
          </wp:inline>
        </w:drawing>
      </w:r>
      <w:r w:rsidRPr="00EB6B8A">
        <w:rPr>
          <w:noProof/>
        </w:rPr>
        <w:t xml:space="preserve"> </w:t>
      </w:r>
      <w:r w:rsidRPr="00EB6B8A">
        <w:rPr>
          <w:noProof/>
        </w:rPr>
        <w:drawing>
          <wp:inline distT="0" distB="0" distL="0" distR="0">
            <wp:extent cx="3374272" cy="259520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3374908" cy="2595694"/>
                    </a:xfrm>
                    <a:prstGeom prst="rect">
                      <a:avLst/>
                    </a:prstGeom>
                    <a:noFill/>
                    <a:ln w="9525">
                      <a:noFill/>
                      <a:miter lim="800000"/>
                      <a:headEnd/>
                      <a:tailEnd/>
                    </a:ln>
                  </pic:spPr>
                </pic:pic>
              </a:graphicData>
            </a:graphic>
          </wp:inline>
        </w:drawing>
      </w:r>
    </w:p>
    <w:p w:rsidR="001D58EE" w:rsidRPr="001D58EE" w:rsidRDefault="001D58EE" w:rsidP="001D58EE">
      <w:pPr>
        <w:pStyle w:val="NoSpacing"/>
        <w:spacing w:line="360" w:lineRule="auto"/>
        <w:jc w:val="both"/>
        <w:rPr>
          <w:rFonts w:ascii="Times New Roman" w:hAnsi="Times New Roman" w:cs="Times New Roman"/>
          <w:sz w:val="24"/>
        </w:rPr>
      </w:pPr>
      <w:r w:rsidRPr="001D58EE">
        <w:rPr>
          <w:rFonts w:ascii="Times New Roman" w:hAnsi="Times New Roman" w:cs="Times New Roman"/>
          <w:b/>
          <w:sz w:val="24"/>
        </w:rPr>
        <w:t>Conclusion</w:t>
      </w:r>
    </w:p>
    <w:p w:rsidR="001D58EE" w:rsidRPr="001D58EE" w:rsidRDefault="001D58EE" w:rsidP="001D58EE">
      <w:pPr>
        <w:pStyle w:val="NoSpacing"/>
        <w:spacing w:line="360" w:lineRule="auto"/>
        <w:jc w:val="both"/>
        <w:rPr>
          <w:rFonts w:ascii="Times New Roman" w:hAnsi="Times New Roman" w:cs="Times New Roman"/>
          <w:sz w:val="24"/>
        </w:rPr>
      </w:pPr>
      <w:r w:rsidRPr="001D58EE">
        <w:rPr>
          <w:rFonts w:ascii="Times New Roman" w:hAnsi="Times New Roman" w:cs="Times New Roman"/>
          <w:sz w:val="24"/>
        </w:rPr>
        <w:t xml:space="preserve">This task provided practical experience with </w:t>
      </w:r>
      <w:proofErr w:type="spellStart"/>
      <w:r w:rsidRPr="001D58EE">
        <w:rPr>
          <w:rFonts w:ascii="Times New Roman" w:hAnsi="Times New Roman" w:cs="Times New Roman"/>
          <w:sz w:val="24"/>
        </w:rPr>
        <w:t>NumPy</w:t>
      </w:r>
      <w:proofErr w:type="spellEnd"/>
      <w:r w:rsidRPr="001D58EE">
        <w:rPr>
          <w:rFonts w:ascii="Times New Roman" w:hAnsi="Times New Roman" w:cs="Times New Roman"/>
          <w:sz w:val="24"/>
        </w:rPr>
        <w:t xml:space="preserve"> and Pandas for numerical computing and data analysis. It improved understanding of array operations, data manipulation, exploratory data analysis, and visualization techniques, which are essential skills for artificial intelligence and data science.</w:t>
      </w:r>
    </w:p>
    <w:p w:rsidR="001C0352" w:rsidRDefault="001C0352" w:rsidP="001D58EE"/>
    <w:p w:rsidR="009E05F0" w:rsidRPr="009E05F0" w:rsidRDefault="009E05F0" w:rsidP="001D58EE">
      <w:pPr>
        <w:rPr>
          <w:b/>
        </w:rPr>
      </w:pPr>
      <w:proofErr w:type="spellStart"/>
      <w:r w:rsidRPr="009E05F0">
        <w:rPr>
          <w:b/>
        </w:rPr>
        <w:t>GitHub</w:t>
      </w:r>
      <w:proofErr w:type="spellEnd"/>
      <w:r w:rsidRPr="009E05F0">
        <w:rPr>
          <w:b/>
        </w:rPr>
        <w:t xml:space="preserve"> Repository Link:</w:t>
      </w:r>
    </w:p>
    <w:p w:rsidR="009E05F0" w:rsidRPr="001D58EE" w:rsidRDefault="009E05F0" w:rsidP="001D58EE"/>
    <w:sectPr w:rsidR="009E05F0" w:rsidRPr="001D58EE" w:rsidSect="00D66156">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E74A20"/>
    <w:multiLevelType w:val="multilevel"/>
    <w:tmpl w:val="BF0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044595"/>
    <w:multiLevelType w:val="hybridMultilevel"/>
    <w:tmpl w:val="E18406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7A320B"/>
    <w:multiLevelType w:val="hybridMultilevel"/>
    <w:tmpl w:val="23D6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1E420B"/>
    <w:multiLevelType w:val="hybridMultilevel"/>
    <w:tmpl w:val="BE0C6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4F32EF"/>
    <w:multiLevelType w:val="hybridMultilevel"/>
    <w:tmpl w:val="5288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B85520"/>
    <w:multiLevelType w:val="multilevel"/>
    <w:tmpl w:val="038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9"/>
  </w:num>
  <w:num w:numId="12">
    <w:abstractNumId w:val="13"/>
  </w:num>
  <w:num w:numId="13">
    <w:abstractNumId w:val="12"/>
  </w:num>
  <w:num w:numId="14">
    <w:abstractNumId w:val="10"/>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1C0352"/>
    <w:rsid w:val="001D58EE"/>
    <w:rsid w:val="0029639D"/>
    <w:rsid w:val="003208AA"/>
    <w:rsid w:val="00326F90"/>
    <w:rsid w:val="008828D9"/>
    <w:rsid w:val="008C0F2B"/>
    <w:rsid w:val="009E05F0"/>
    <w:rsid w:val="00AA1D8D"/>
    <w:rsid w:val="00B47730"/>
    <w:rsid w:val="00CB0664"/>
    <w:rsid w:val="00D66156"/>
    <w:rsid w:val="00E768A7"/>
    <w:rsid w:val="00EB6B8A"/>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D58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8EE"/>
    <w:rPr>
      <w:rFonts w:ascii="Tahoma" w:hAnsi="Tahoma" w:cs="Tahoma"/>
      <w:sz w:val="16"/>
      <w:szCs w:val="16"/>
    </w:rPr>
  </w:style>
  <w:style w:type="paragraph" w:customStyle="1" w:styleId="pdq2pgselectionanchorcontainer">
    <w:name w:val="pdq2pg_selectionanchorcontainer"/>
    <w:basedOn w:val="Normal"/>
    <w:rsid w:val="009E05F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E05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20140866">
      <w:bodyDiv w:val="1"/>
      <w:marLeft w:val="0"/>
      <w:marRight w:val="0"/>
      <w:marTop w:val="0"/>
      <w:marBottom w:val="0"/>
      <w:divBdr>
        <w:top w:val="none" w:sz="0" w:space="0" w:color="auto"/>
        <w:left w:val="none" w:sz="0" w:space="0" w:color="auto"/>
        <w:bottom w:val="none" w:sz="0" w:space="0" w:color="auto"/>
        <w:right w:val="none" w:sz="0" w:space="0" w:color="auto"/>
      </w:divBdr>
      <w:divsChild>
        <w:div w:id="155473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023658">
      <w:bodyDiv w:val="1"/>
      <w:marLeft w:val="0"/>
      <w:marRight w:val="0"/>
      <w:marTop w:val="0"/>
      <w:marBottom w:val="0"/>
      <w:divBdr>
        <w:top w:val="none" w:sz="0" w:space="0" w:color="auto"/>
        <w:left w:val="none" w:sz="0" w:space="0" w:color="auto"/>
        <w:bottom w:val="none" w:sz="0" w:space="0" w:color="auto"/>
        <w:right w:val="none" w:sz="0" w:space="0" w:color="auto"/>
      </w:divBdr>
      <w:divsChild>
        <w:div w:id="2010403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571301">
      <w:bodyDiv w:val="1"/>
      <w:marLeft w:val="0"/>
      <w:marRight w:val="0"/>
      <w:marTop w:val="0"/>
      <w:marBottom w:val="0"/>
      <w:divBdr>
        <w:top w:val="none" w:sz="0" w:space="0" w:color="auto"/>
        <w:left w:val="none" w:sz="0" w:space="0" w:color="auto"/>
        <w:bottom w:val="none" w:sz="0" w:space="0" w:color="auto"/>
        <w:right w:val="none" w:sz="0" w:space="0" w:color="auto"/>
      </w:divBdr>
    </w:div>
    <w:div w:id="1432897116">
      <w:bodyDiv w:val="1"/>
      <w:marLeft w:val="0"/>
      <w:marRight w:val="0"/>
      <w:marTop w:val="0"/>
      <w:marBottom w:val="0"/>
      <w:divBdr>
        <w:top w:val="none" w:sz="0" w:space="0" w:color="auto"/>
        <w:left w:val="none" w:sz="0" w:space="0" w:color="auto"/>
        <w:bottom w:val="none" w:sz="0" w:space="0" w:color="auto"/>
        <w:right w:val="none" w:sz="0" w:space="0" w:color="auto"/>
      </w:divBdr>
    </w:div>
    <w:div w:id="1552228359">
      <w:bodyDiv w:val="1"/>
      <w:marLeft w:val="0"/>
      <w:marRight w:val="0"/>
      <w:marTop w:val="0"/>
      <w:marBottom w:val="0"/>
      <w:divBdr>
        <w:top w:val="none" w:sz="0" w:space="0" w:color="auto"/>
        <w:left w:val="none" w:sz="0" w:space="0" w:color="auto"/>
        <w:bottom w:val="none" w:sz="0" w:space="0" w:color="auto"/>
        <w:right w:val="none" w:sz="0" w:space="0" w:color="auto"/>
      </w:divBdr>
      <w:divsChild>
        <w:div w:id="1200043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729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906751-DDA3-4546-810D-8F6E2892E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dc:creator>
  <dc:description>generated by python-docx</dc:description>
  <cp:lastModifiedBy>Ayesha</cp:lastModifiedBy>
  <cp:revision>2</cp:revision>
  <cp:lastPrinted>2026-07-07T12:02:00Z</cp:lastPrinted>
  <dcterms:created xsi:type="dcterms:W3CDTF">2026-07-07T12:15:00Z</dcterms:created>
  <dcterms:modified xsi:type="dcterms:W3CDTF">2026-07-07T12:15:00Z</dcterms:modified>
</cp:coreProperties>
</file>